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A3D"/>
          <w:sz w:val="60"/>
        </w:rPr>
        <w:t>NO</w:t>
      </w:r>
      <w:r>
        <w:rPr>
          <w:b/>
          <w:color w:val="3B86C4"/>
          <w:sz w:val="60"/>
        </w:rPr>
        <w:t>X</w:t>
      </w:r>
      <w:r>
        <w:rPr>
          <w:b/>
          <w:color w:val="0F2A3D"/>
          <w:sz w:val="60"/>
        </w:rPr>
        <w:t>IS</w:t>
      </w:r>
    </w:p>
    <w:p>
      <w:pPr>
        <w:spacing w:after="280"/>
      </w:pPr>
      <w:r>
        <w:rPr>
          <w:b/>
          <w:color w:val="0F2A3D"/>
          <w:sz w:val="18"/>
        </w:rPr>
        <w:t>FORMACIÓN ACADÉMICA</w:t>
      </w:r>
    </w:p>
    <w:p>
      <w:r>
        <w:rPr>
          <w:b/>
          <w:color w:val="0F2A3D"/>
          <w:sz w:val="36"/>
        </w:rPr>
        <w:t>Cuestionario para completar la página web</w:t>
      </w:r>
    </w:p>
    <w:p>
      <w:r>
        <w:rPr>
          <w:color w:val="586A72"/>
        </w:rPr>
        <w:t>Responde debajo de cada pregunta, en el espacio indicado. Si una pregunta no aplica, escribe "omitir". Con estas respuestas se completan los textos, precios, equipo y contacto de la web, y se retiran las marcas de "editar". Fecha: 12 de septiembre de 2026.</w:t>
      </w:r>
    </w:p>
    <w:p>
      <w:pPr>
        <w:spacing w:before="320" w:after="120"/>
      </w:pPr>
      <w:r>
        <w:rPr>
          <w:b/>
          <w:color w:val="3B86C4"/>
          <w:sz w:val="28"/>
        </w:rPr>
        <w:t>1. Contacto</w:t>
      </w:r>
    </w:p>
    <w:p>
      <w:pPr>
        <w:keepNext/>
        <w:spacing w:after="40"/>
      </w:pPr>
      <w:r>
        <w:rPr>
          <w:b/>
          <w:color w:val="0F2A3D"/>
        </w:rPr>
        <w:t xml:space="preserve">1. </w:t>
      </w:r>
      <w:r>
        <w:t>Número de WhatsApp para recibir mensajes (con código de país, ej. +593 99 ...).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2. </w:t>
      </w:r>
      <w:r>
        <w:t>Correo electrónico de contacto.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3. </w:t>
      </w:r>
      <w:r>
        <w:t>Dirección exacta del espacio presencial en Latacunga (calle, referencia, sector).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4. </w:t>
      </w:r>
      <w:r>
        <w:t>Horarios definitivos de atención: entre semana, sábados y domingos.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5. </w:t>
      </w:r>
      <w:r>
        <w:t>Redes sociales que quieran mostrar (Facebook, Instagram, TikTok, YouTube): enlaces.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6. </w:t>
      </w:r>
      <w:r>
        <w:t>¿Ya tienen dominio o nombre de dominio deseado? (por ejemplo noxis.ec)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2. Jerry</w:t>
      </w:r>
    </w:p>
    <w:p>
      <w:pPr>
        <w:keepNext/>
        <w:spacing w:after="40"/>
      </w:pPr>
      <w:r>
        <w:rPr>
          <w:b/>
          <w:color w:val="0F2A3D"/>
        </w:rPr>
        <w:t xml:space="preserve">7. </w:t>
      </w:r>
      <w:r>
        <w:t>Nombre completo y cómo quiere aparecer (por ejemplo "Ing. Jerry Apellido, M.Sc.").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8. </w:t>
      </w:r>
      <w:r>
        <w:t>Títulos y posgrados.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9. </w:t>
      </w:r>
      <w:r>
        <w:t>Años de docencia universitaria y en qué sede de la ESPE.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10. </w:t>
      </w:r>
      <w:r>
        <w:t>Materias que dicta en la web (¿solo química y biología, o más?).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11. </w:t>
      </w:r>
      <w:r>
        <w:t>¿Tiene foto profesional para la tarjeta del equipo? (adjuntarla)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12. </w:t>
      </w:r>
      <w:r>
        <w:t>Una frase corta suya sobre cómo enseña, si quiere que aparezca.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3. Colegas</w:t>
      </w:r>
    </w:p>
    <w:p>
      <w:pPr>
        <w:keepNext/>
        <w:spacing w:after="40"/>
      </w:pPr>
      <w:r>
        <w:rPr>
          <w:b/>
          <w:color w:val="0F2A3D"/>
        </w:rPr>
        <w:t xml:space="preserve">13. </w:t>
      </w:r>
      <w:r>
        <w:t>Por cada colega: nombre completo, título, institución donde da clases, materias y si tiene foto.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14. </w:t>
      </w:r>
      <w:r>
        <w:t>¿Cuántos colegas en total? ¿Todos aparecen en la web?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4. Precios y planes</w:t>
      </w:r>
    </w:p>
    <w:p>
      <w:pPr>
        <w:keepNext/>
        <w:spacing w:after="40"/>
      </w:pPr>
      <w:r>
        <w:rPr>
          <w:b/>
          <w:color w:val="0F2A3D"/>
        </w:rPr>
        <w:t xml:space="preserve">15. </w:t>
      </w:r>
      <w:r>
        <w:t>Precio de la clase suelta por hora, individual. ¿Cambia si es presencial o en línea?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16. </w:t>
      </w:r>
      <w:r>
        <w:t>Precio de un paquete de nivelación y cuántas sesiones incluye.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17. </w:t>
      </w:r>
      <w:r>
        <w:t>Precio mensual de la preparación de ingreso y cuántas sesiones semanales.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18. </w:t>
      </w:r>
      <w:r>
        <w:t>Precio o forma de cotizar tareas dirigidas, proyectos y artículos científicos.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19. </w:t>
      </w:r>
      <w:r>
        <w:t>Descuentos: hermanos, grupos, pago adelantado.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20. </w:t>
      </w:r>
      <w:r>
        <w:t>Formas de pago aceptadas (transferencia, efectivo, depósito, DeUna, PayPhone).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21. </w:t>
      </w:r>
      <w:r>
        <w:t>¿El diagnóstico inicial es gratuito? ¿Cuánto dura?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5. Resultados y testimonios</w:t>
      </w:r>
    </w:p>
    <w:p>
      <w:pPr>
        <w:keepNext/>
        <w:spacing w:after="40"/>
      </w:pPr>
      <w:r>
        <w:rPr>
          <w:b/>
          <w:color w:val="0F2A3D"/>
        </w:rPr>
        <w:t xml:space="preserve">22. </w:t>
      </w:r>
      <w:r>
        <w:t>Cuántos estudiantes han atendido aproximadamente y desde qué año.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23. </w:t>
      </w:r>
      <w:r>
        <w:t>Casos reales de éxito con permiso para publicar: nombre o iniciales, ciudad, qué logró (escuela, universidad, nota) y una frase suya.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24. </w:t>
      </w:r>
      <w:r>
        <w:t>Alguna cifra que puedan respaldar (por ejemplo "8 de cada 10 aspirantes ingresaron").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6. Servicios y alcance</w:t>
      </w:r>
    </w:p>
    <w:p>
      <w:pPr>
        <w:keepNext/>
        <w:spacing w:after="40"/>
      </w:pPr>
      <w:r>
        <w:rPr>
          <w:b/>
          <w:color w:val="0F2A3D"/>
        </w:rPr>
        <w:t xml:space="preserve">25. </w:t>
      </w:r>
      <w:r>
        <w:t>Escuelas militares y policiales para las que preparan: confirmar la lista (ESMIL, ESSUNA, ESMA, ESFORSE, Policía Nacional) o corregirla.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26. </w:t>
      </w:r>
      <w:r>
        <w:t>Universidades para cuyo examen de admisión preparan: confirmar (UTC, ESPE, EPN, UCE, UTA, ESPOCH, UDLA, PUCE) o corregir.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27. </w:t>
      </w:r>
      <w:r>
        <w:t>¿Atienden a estudiantes de colegio (bachillerato) que solo necesitan ayuda con la materia, sin examen de ingreso?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28. </w:t>
      </w:r>
      <w:r>
        <w:t>¿Hay edad mínima? ¿Trabajan con niños de escuela?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29. </w:t>
      </w:r>
      <w:r>
        <w:t>Tamaño máximo de grupo en presencial y en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30. </w:t>
      </w:r>
      <w:r>
        <w:t>Duración típica de una sesión (60, 90 o 120 minutos).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31. </w:t>
      </w:r>
      <w:r>
        <w:t>Plataforma para clases en línea (Meet, Zoom, otra) y si entregan grabación.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32. </w:t>
      </w:r>
      <w:r>
        <w:t>¿Emiten certificado o reporte de avance? ¿Con qué frecuencia?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7. Contenido adicional</w:t>
      </w:r>
    </w:p>
    <w:p>
      <w:pPr>
        <w:keepNext/>
        <w:spacing w:after="40"/>
      </w:pPr>
      <w:r>
        <w:rPr>
          <w:b/>
          <w:color w:val="0F2A3D"/>
        </w:rPr>
        <w:t xml:space="preserve">33. </w:t>
      </w:r>
      <w:r>
        <w:t>¿Quieren una sección de recursos gratuitos (guías en PDF, simulacros, videos)? Si sí, ¿qué tienen listo?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34. </w:t>
      </w:r>
      <w:r>
        <w:t>¿Quieren un blog o noticias (fechas de convocatorias, consejos)?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35. </w:t>
      </w:r>
      <w:r>
        <w:t>¿Quieren un calendario con fechas de exámenes de ingreso del año?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36. </w:t>
      </w:r>
      <w:r>
        <w:t>¿Hay más ejemplos interactivos que quieran (por ejemplo estequiometría, cinemática, trigonometría)?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3B86C4"/>
          <w:sz w:val="28"/>
        </w:rPr>
        <w:t>8. Políticas</w:t>
      </w:r>
    </w:p>
    <w:p>
      <w:pPr>
        <w:keepNext/>
        <w:spacing w:after="40"/>
      </w:pPr>
      <w:r>
        <w:rPr>
          <w:b/>
          <w:color w:val="0F2A3D"/>
        </w:rPr>
        <w:t xml:space="preserve">37. </w:t>
      </w:r>
      <w:r>
        <w:t>Política de cancelación y reprogramación (cuántas horas de aviso).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38. </w:t>
      </w:r>
      <w:r>
        <w:t>Vigencia de los paquetes.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0F2A3D"/>
        </w:rPr>
        <w:t xml:space="preserve">39. </w:t>
      </w:r>
      <w:r>
        <w:t>¿Aceptan pagos en cuotas?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7"/>
          </w:tcPr>
          <w:p>
            <w:r>
              <w:rPr>
                <w:color w:val="586A72"/>
                <w:sz w:val="18"/>
              </w:rPr>
              <w:t>Respuesta:</w:t>
            </w:r>
          </w:p>
          <w:p/>
          <w:p/>
        </w:tc>
      </w:tr>
    </w:tbl>
    <w:p>
      <w:pPr>
        <w:spacing w:after="40"/>
      </w:pPr>
    </w:p>
    <w:p>
      <w:pPr>
        <w:spacing w:before="360"/>
      </w:pPr>
      <w:r>
        <w:rPr>
          <w:i/>
          <w:color w:val="586A72"/>
        </w:rPr>
        <w:t>Gracias. Con este cuestionario completo se actualiza la web en una sola pasada.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